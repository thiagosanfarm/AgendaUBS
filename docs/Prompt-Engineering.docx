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de Prompt Engineering</w:t>
      </w:r>
    </w:p>
    <w:p>
      <w:pPr>
        <w:jc w:val="center"/>
      </w:pPr>
      <w:r>
        <w:t>AgendaUBS - Sistema de Gerenciamento de Agendamentos para UBS</w:t>
      </w:r>
    </w:p>
    <w:p/>
    <w:p>
      <w:pPr>
        <w:pStyle w:val="Heading1"/>
        <w:jc w:val="left"/>
      </w:pPr>
      <w:r>
        <w:t>1. Introducao</w:t>
      </w:r>
    </w:p>
    <w:p>
      <w:r>
        <w:t>O desenvolvimento da plataforma AgendaUBS, um sistema avancado de gerenciamento de agendamentos e regulacao de vagas para Unidades Basicas de Saude (UBS), foi guiado pelo uso estrategico de Inteligencia Artificial Generativa e tecnicas de Prompt Engineering.</w:t>
      </w:r>
    </w:p>
    <w:p>
      <w:r>
        <w:t>O objetivo principal da utilizacao da IA no projeto foi acelerar o ciclo de desenvolvimento, mantendo a consistencia arquitetural (Clean Architecture + DDD) e a seguranca de tipos (TypeScript). Atraves de interacoes estruturadas, a IA atuou como copiloto no design de interfaces ricas com Shadcn/UI, na especificacao de regras de negocio complexas (matching de remanejamento de vagas, auditoria de historico de status, calculo automatizado de absenteismo) e no mapeamento de fluxos de mensageria.</w:t>
      </w:r>
    </w:p>
    <w:p>
      <w:r>
        <w:br w:type="page"/>
      </w:r>
    </w:p>
    <w:p>
      <w:pPr>
        <w:pStyle w:val="Heading1"/>
        <w:jc w:val="left"/>
      </w:pPr>
      <w:r>
        <w:t>2. Prompts que apresentaram melhor resultado</w:t>
      </w:r>
    </w:p>
    <w:p>
      <w:r>
        <w:t>Abaixo estao listados os prompts chave que permitiram a implementacao eficiente de modulos criticos:</w:t>
      </w:r>
    </w:p>
    <w:p>
      <w:pPr>
        <w:pStyle w:val="Heading2"/>
        <w:jc w:val="left"/>
      </w:pPr>
      <w:r>
        <w:t>Prompt 1: Implementacao da Rotina de Mensageria e Lembretes (R027)</w:t>
      </w:r>
    </w:p>
    <w:p>
      <w:pPr>
        <w:pStyle w:val="ListBullet"/>
      </w:pPr>
      <w:r>
        <w:rPr>
          <w:b/>
        </w:rPr>
        <w:t xml:space="preserve">Objetivo: </w:t>
      </w:r>
      <w:r>
        <w:t>Criar helper de datas, rotina de varredura em background e interface do WhatsApp Simulado.</w:t>
      </w:r>
    </w:p>
    <w:p>
      <w:pPr>
        <w:pStyle w:val="ListBullet"/>
      </w:pPr>
      <w:r>
        <w:rPr>
          <w:b/>
        </w:rPr>
        <w:t xml:space="preserve">Prompt Utilizado: </w:t>
      </w:r>
      <w:r>
        <w:t>"Crie src/utils/whatsapp-reminder-helper.ts. A funcao verificarEEnviarLembretes deve comparar data do agendamento com data atual. Regras: filtrar por status agendado, verificar opt-in do paciente, validar telefone brasileiro. Adicione botao flutuante verde WhatsApp com simulador de smartphone."</w:t>
      </w:r>
    </w:p>
    <w:p>
      <w:pPr>
        <w:pStyle w:val="ListBullet"/>
      </w:pPr>
      <w:r>
        <w:rPr>
          <w:b/>
        </w:rPr>
        <w:t xml:space="preserve">Resultado: </w:t>
      </w:r>
      <w:r>
        <w:t>Helper de datas sem inconsistencias de fuso, integracao fluida com layout.tsx e smartphone interativo completo.</w:t>
      </w:r>
    </w:p>
    <w:p>
      <w:pPr>
        <w:pStyle w:val="ListBullet"/>
      </w:pPr>
      <w:r>
        <w:rPr>
          <w:b/>
        </w:rPr>
        <w:t xml:space="preserve">Motivo da eficiencia: </w:t>
      </w:r>
      <w:r>
        <w:t>Regras matematicas explicitas, especificacoes de tipos e requisitos de UI evitaram erros de interpretacao.</w:t>
      </w:r>
    </w:p>
    <w:p/>
    <w:p>
      <w:pPr>
        <w:pStyle w:val="Heading2"/>
        <w:jc w:val="left"/>
      </w:pPr>
      <w:r>
        <w:t>Prompt 2: Sistema de Ausencia do Paciente e Indicador de Absenteismo (R032)</w:t>
      </w:r>
    </w:p>
    <w:p>
      <w:pPr>
        <w:pStyle w:val="ListBullet"/>
      </w:pPr>
      <w:r>
        <w:rPr>
          <w:b/>
        </w:rPr>
        <w:t xml:space="preserve">Objetivo: </w:t>
      </w:r>
      <w:r>
        <w:t>Registrar faltas na agenda diaria e visualizar dados analiticos de absenteismo em tempo real.</w:t>
      </w:r>
    </w:p>
    <w:p>
      <w:pPr>
        <w:pStyle w:val="ListBullet"/>
      </w:pPr>
      <w:r>
        <w:rPr>
          <w:b/>
        </w:rPr>
        <w:t xml:space="preserve">Prompt Utilizado: </w:t>
      </w:r>
      <w:r>
        <w:t>"Modifique painel/page.tsx para registrar ausencia (R032). Exiba Dialog com justificativa opcional (max 500 chars). Calcule KPIs: Agendados, Concluidos, Ausentes e Taxa = Faltas / (Atendidos + Faltas) * 100. Impeca registro se status ja for realizado ou cancelado."</w:t>
      </w:r>
    </w:p>
    <w:p>
      <w:pPr>
        <w:pStyle w:val="ListBullet"/>
      </w:pPr>
      <w:r>
        <w:rPr>
          <w:b/>
        </w:rPr>
        <w:t xml:space="preserve">Resultado: </w:t>
      </w:r>
      <w:r>
        <w:t>Fluxo completo de auditoria com notificacao do paciente e taxa de absenteismo visivel em tempo real.</w:t>
      </w:r>
    </w:p>
    <w:p>
      <w:r>
        <w:br w:type="page"/>
      </w:r>
    </w:p>
    <w:p>
      <w:pPr>
        <w:pStyle w:val="Heading1"/>
        <w:jc w:val="left"/>
      </w:pPr>
      <w:r>
        <w:t>3. Dificuldades encontradas pela IA</w:t>
      </w:r>
    </w:p>
    <w:p>
      <w:pPr>
        <w:pStyle w:val="Heading2"/>
        <w:jc w:val="left"/>
      </w:pPr>
      <w:r>
        <w:t>Dificuldade 1: Execucao de Comandos no Ambiente Windows</w:t>
      </w:r>
    </w:p>
    <w:p>
      <w:pPr>
        <w:pStyle w:val="ListBullet"/>
      </w:pPr>
      <w:r>
        <w:rPr>
          <w:b/>
        </w:rPr>
        <w:t xml:space="preserve">O Problema: </w:t>
      </w:r>
      <w:r>
        <w:t>IA propunha comandos bash e caminhos UNIX. No PowerShell, ausencia do .cmd causava falhas.</w:t>
      </w:r>
    </w:p>
    <w:p>
      <w:pPr>
        <w:pStyle w:val="ListBullet"/>
      </w:pPr>
      <w:r>
        <w:rPr>
          <w:b/>
        </w:rPr>
        <w:t xml:space="preserve">Refinamento: </w:t>
      </w:r>
      <w:r>
        <w:t>Instruido a usar npx.cmd, npm.cmd e caminhos com escapes para o Windows.</w:t>
      </w:r>
    </w:p>
    <w:p>
      <w:pPr>
        <w:pStyle w:val="ListBullet"/>
      </w:pPr>
      <w:r>
        <w:rPr>
          <w:b/>
        </w:rPr>
        <w:t xml:space="preserve">Resultado: </w:t>
      </w:r>
      <w:r>
        <w:t>IA passou a compilar com resolvedores corretos, atingindo taxa de erro zero.</w:t>
      </w:r>
    </w:p>
    <w:p/>
    <w:p>
      <w:pPr>
        <w:pStyle w:val="Heading2"/>
        <w:jc w:val="left"/>
      </w:pPr>
      <w:r>
        <w:t>Dificuldade 2: Distincao entre Perfis de Usuario e Funcionalidades Compartilhadas</w:t>
      </w:r>
    </w:p>
    <w:p>
      <w:pPr>
        <w:pStyle w:val="ListBullet"/>
      </w:pPr>
      <w:r>
        <w:rPr>
          <w:b/>
        </w:rPr>
        <w:t xml:space="preserve">O Problema: </w:t>
      </w:r>
      <w:r>
        <w:t>O painel /painel serve multiplos perfis (ACS, Profissionais, Gestores) via o mesmo componente. A IA exibia widgets de absenteismo para o ACS e expunha acoes de regulacao a nao-homologados.</w:t>
      </w:r>
    </w:p>
    <w:p>
      <w:pPr>
        <w:pStyle w:val="ListBullet"/>
      </w:pPr>
      <w:r>
        <w:rPr>
          <w:b/>
        </w:rPr>
        <w:t xml:space="preserve">Refinamento: </w:t>
      </w:r>
      <w:r>
        <w:t>Prompt refinado com variaveis booleanas explicitas (isAdmin, isAcs, isProfissional) e segmentacao com clausulas condicionais exclusivas.</w:t>
      </w:r>
    </w:p>
    <w:p>
      <w:pPr>
        <w:pStyle w:val="ListBullet"/>
      </w:pPr>
      <w:r>
        <w:rPr>
          <w:b/>
        </w:rPr>
        <w:t xml:space="preserve">Resultado: </w:t>
      </w:r>
      <w:r>
        <w:t>Layouts personalizados por funcao do usuario, eliminando ruidos visuais e escalonamento de privilegios.</w:t>
      </w:r>
    </w:p>
    <w:p>
      <w:r>
        <w:br w:type="page"/>
      </w:r>
    </w:p>
    <w:p>
      <w:pPr>
        <w:pStyle w:val="Heading1"/>
        <w:jc w:val="left"/>
      </w:pPr>
      <w:r>
        <w:t>4. Melhorias sugeridas pela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Tipo de Melhoria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Descricao Tecnica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Arquivos Impactados</w:t>
            </w:r>
          </w:p>
        </w:tc>
      </w:tr>
      <w:tr>
        <w:tc>
          <w:tcPr>
            <w:tcW w:type="dxa" w:w="2928"/>
          </w:tcPr>
          <w:p>
            <w:r>
              <w:t>UX &amp; Simulacao Interativa</w:t>
            </w:r>
          </w:p>
        </w:tc>
        <w:tc>
          <w:tcPr>
            <w:tcW w:type="dxa" w:w="2928"/>
          </w:tcPr>
          <w:p>
            <w:r>
              <w:t>Painel flutuante simulando WhatsApp com checkmarks em tempo real.</w:t>
            </w:r>
          </w:p>
        </w:tc>
        <w:tc>
          <w:tcPr>
            <w:tcW w:type="dxa" w:w="2928"/>
          </w:tcPr>
          <w:p>
            <w:r>
              <w:t>agendamentos/page.tsx</w:t>
            </w:r>
          </w:p>
        </w:tc>
      </w:tr>
      <w:tr>
        <w:tc>
          <w:tcPr>
            <w:tcW w:type="dxa" w:w="2928"/>
          </w:tcPr>
          <w:p>
            <w:r>
              <w:t>Indicadores Clinicos</w:t>
            </w:r>
          </w:p>
        </w:tc>
        <w:tc>
          <w:tcPr>
            <w:tcW w:type="dxa" w:w="2928"/>
          </w:tcPr>
          <w:p>
            <w:r>
              <w:t>Calculo automatico da taxa de absenteismo diario no topo da tela do medico.</w:t>
            </w:r>
          </w:p>
        </w:tc>
        <w:tc>
          <w:tcPr>
            <w:tcW w:type="dxa" w:w="2928"/>
          </w:tcPr>
          <w:p>
            <w:r>
              <w:t>painel/page.tsx</w:t>
            </w:r>
          </w:p>
        </w:tc>
      </w:tr>
      <w:tr>
        <w:tc>
          <w:tcPr>
            <w:tcW w:type="dxa" w:w="2928"/>
          </w:tcPr>
          <w:p>
            <w:r>
              <w:t>Acessibilidade Visual</w:t>
            </w:r>
          </w:p>
        </w:tc>
        <w:tc>
          <w:tcPr>
            <w:tcW w:type="dxa" w:w="2928"/>
          </w:tcPr>
          <w:p>
            <w:r>
              <w:t>Badges vermelhos para status ausente e animate-pulse em pendentes.</w:t>
            </w:r>
          </w:p>
        </w:tc>
        <w:tc>
          <w:tcPr>
            <w:tcW w:type="dxa" w:w="2928"/>
          </w:tcPr>
          <w:p>
            <w:r>
              <w:t>painel e agendamentos</w:t>
            </w:r>
          </w:p>
        </w:tc>
      </w:tr>
      <w:tr>
        <w:tc>
          <w:tcPr>
            <w:tcW w:type="dxa" w:w="2928"/>
          </w:tcPr>
          <w:p>
            <w:r>
              <w:t>Auditoria Centralizada</w:t>
            </w:r>
          </w:p>
        </w:tc>
        <w:tc>
          <w:tcPr>
            <w:tcW w:type="dxa" w:w="2928"/>
          </w:tcPr>
          <w:p>
            <w:r>
              <w:t>Timeline de historico de status expansivel com rastreamento de alteracoes.</w:t>
            </w:r>
          </w:p>
        </w:tc>
        <w:tc>
          <w:tcPr>
            <w:tcW w:type="dxa" w:w="2928"/>
          </w:tcPr>
          <w:p>
            <w:r>
              <w:t>agendamentos/page.tsx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5. Comparacao entre Prototipo e Interface Final</w:t>
      </w:r>
    </w:p>
    <w:p>
      <w:r>
        <w:t>Evolucao do AgendaUBS desde a prototipacao no Figma ate a interface final implementada.</w:t>
      </w:r>
    </w:p>
    <w:p>
      <w:pPr>
        <w:pStyle w:val="Heading2"/>
        <w:jc w:val="left"/>
      </w:pPr>
      <w:r>
        <w:t>5.1 Tela de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5536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login-prototip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553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2591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login-pron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59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Prototipo (Figma)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Sistema Finalizado</w:t>
            </w:r>
          </w:p>
        </w:tc>
      </w:tr>
    </w:tbl>
    <w:p/>
    <w:p>
      <w:pPr>
        <w:pStyle w:val="Heading2"/>
        <w:jc w:val="left"/>
      </w:pPr>
      <w:r>
        <w:t>5.2 Dashboard do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31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paciente-pro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1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Painel do Paciente - Sistema Finalizado</w:t>
      </w:r>
    </w:p>
    <w:p/>
    <w:p>
      <w:pPr>
        <w:pStyle w:val="Heading2"/>
        <w:jc w:val="left"/>
      </w:pPr>
      <w:r>
        <w:t>5.3 Agendamento de Consultas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6400" cy="372316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damento-de-consulta-prototip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723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6400" cy="83509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damento-01-pront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35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6400" cy="8468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damento-02-pron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46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928"/>
          </w:tcPr>
          <w:p>
            <w:pPr>
              <w:jc w:val="center"/>
            </w:pPr>
            <w:r>
              <w:rPr>
                <w:i/>
                <w:sz w:val="18"/>
              </w:rPr>
              <w:t>Prototipo (Figma)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i/>
                <w:sz w:val="18"/>
              </w:rPr>
              <w:t>Sistema - Etapa 1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i/>
                <w:sz w:val="18"/>
              </w:rPr>
              <w:t>Sistema - Etapa 2</w:t>
            </w:r>
          </w:p>
        </w:tc>
      </w:tr>
    </w:tbl>
    <w:p/>
    <w:p>
      <w:pPr>
        <w:pStyle w:val="Heading2"/>
        <w:jc w:val="left"/>
      </w:pPr>
      <w:r>
        <w:t>5.4 Historico de Agendamentos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6074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a-consultas-prototip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607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2388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endamento-historico-pront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3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Prototipo (Figma)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Sistema Finalizado</w:t>
            </w:r>
          </w:p>
        </w:tc>
      </w:tr>
    </w:tbl>
    <w:p/>
    <w:p>
      <w:pPr>
        <w:pStyle w:val="Heading2"/>
        <w:jc w:val="left"/>
      </w:pPr>
      <w:r>
        <w:t>5.5 Exames e Selecao de Especialidade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5347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ção-exames-prototip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53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65459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tus-exames-prototip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654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Selecao de Exames (Prototipo)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Status de Exames (Prototipo)</w:t>
            </w:r>
          </w:p>
        </w:tc>
      </w:tr>
    </w:tbl>
    <w:p/>
    <w:p>
      <w:pPr>
        <w:pStyle w:val="Heading2"/>
        <w:jc w:val="left"/>
      </w:pPr>
      <w:r>
        <w:t>5.6 Perfil do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25078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uperfil-paciente-pront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50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2406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uperfil-paciente-02-pront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40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Perfil - Aba Principal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Perfil - Notificacoes e Preferencias</w:t>
            </w:r>
          </w:p>
        </w:tc>
      </w:tr>
    </w:tbl>
    <w:p/>
    <w:p>
      <w:pPr>
        <w:pStyle w:val="Heading2"/>
        <w:jc w:val="left"/>
      </w:pPr>
      <w:r>
        <w:t>5.7 Painel do Profissional de Saude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7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-profissional-pro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Painel do Profissional - Sistema Finalizado</w:t>
      </w:r>
    </w:p>
    <w:p/>
    <w:p>
      <w:pPr>
        <w:pStyle w:val="Heading2"/>
        <w:jc w:val="left"/>
      </w:pPr>
      <w:r>
        <w:t>5.8 Painel do ACS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201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-acs-pro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2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Tela do ACS - Sistema Finalizado</w:t>
      </w:r>
    </w:p>
    <w:p/>
    <w:p>
      <w:pPr>
        <w:pStyle w:val="Heading2"/>
        <w:jc w:val="left"/>
      </w:pPr>
      <w:r>
        <w:t>5.9 Painel do Gestor /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68810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prototip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688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26290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-gestor-pront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629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Prototipo (Figma)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i/>
                <w:sz w:val="18"/>
              </w:rPr>
              <w:t>Sistema Finalizado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6. Licoes Aprendidas</w:t>
      </w:r>
    </w:p>
    <w:p>
      <w:pPr>
        <w:pStyle w:val="ListBullet"/>
      </w:pPr>
      <w:r>
        <w:rPr>
          <w:b/>
        </w:rPr>
        <w:t xml:space="preserve">Importancia de Prompts bem elaborados: </w:t>
      </w:r>
      <w:r>
        <w:t>Instrucoes vagas resultam em codigo generico. Papeis, interfaces e limitacoes claras produzem implementacoes limpas.</w:t>
      </w:r>
    </w:p>
    <w:p>
      <w:pPr>
        <w:pStyle w:val="ListBullet"/>
      </w:pPr>
      <w:r>
        <w:rPr>
          <w:b/>
        </w:rPr>
        <w:t xml:space="preserve">Refinamento Iterativo: </w:t>
      </w:r>
      <w:r>
        <w:t>Retroalimentar a IA com o erro exato permitiu correcoes cirurgicas sem poluicao de codigo.</w:t>
      </w:r>
    </w:p>
    <w:p>
      <w:pPr>
        <w:pStyle w:val="ListBullet"/>
      </w:pPr>
      <w:r>
        <w:rPr>
          <w:b/>
        </w:rPr>
        <w:t xml:space="preserve">Validacao Humana: </w:t>
      </w:r>
      <w:r>
        <w:t>A IA e excelente na automacao, mas o olhar critico do desenvolvedor e indispensavel para qualidade.</w:t>
      </w:r>
    </w:p>
    <w:p>
      <w:pPr>
        <w:pStyle w:val="ListBullet"/>
      </w:pPr>
      <w:r>
        <w:rPr>
          <w:b/>
        </w:rPr>
        <w:t xml:space="preserve">Produtividade: </w:t>
      </w:r>
      <w:r>
        <w:t>Tempo de implementacao de funcionalidades complexas reduzido em mais de 70%.</w:t>
      </w:r>
    </w:p>
    <w:p/>
    <w:p>
      <w:pPr>
        <w:pStyle w:val="Heading1"/>
        <w:jc w:val="left"/>
      </w:pPr>
      <w:r>
        <w:t>7. Conclusao</w:t>
      </w:r>
    </w:p>
    <w:p>
      <w:r>
        <w:t>A Engenharia de Prompt desempenhou um papel central na consolidacao do AgendaUBS. Longe de ser apenas um gerador de codigo automatico, a IA guiada por prompts estruturados atuou como parceiro analitico no design de sistemas e na garantia de qualidade tecnica.</w:t>
      </w:r>
    </w:p>
    <w:p>
      <w:r>
        <w:t>A documentacao gerada, as separacoes arquiteturais e as interfaces implementadas demonstram que a sinergia entre o conhecimento de engenharia de software tradicional e o Prompt Engineering representa o estado da arte na produtividade e desenvolvimento contemporaneos de software.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